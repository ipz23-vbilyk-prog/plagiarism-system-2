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Текст</w:t>
      </w:r>
    </w:p>
    <w:p>
      <w:r>
        <w:br/>
        <w:t>Вечер опускался на город медленно и почти незаметно. Сначала погасло яркое солнце, затем улицы окрасились в тёплые оранжевые оттенки, а спустя ещё несколько минут в окнах домов начали зажигаться огни. После недавнего дождя воздух стал свежим и прохладным, а мокрый асфальт отражал свет фонарей так, будто вся дорога была покрыта тонким слоем стекла.</w:t>
        <w:br/>
        <w:br/>
        <w:t>На одной из остановок стоял парень в тёмной куртке. В ушах играла музыка, руки были спрятаны в карманы, а взгляд был направлен куда-то вдаль, туда, где за перекрёстком исчезали редкие машины. Люди вокруг спешили домой: кто-то разговаривал по телефону, кто-то держал пакеты из магазина, а кто-то просто молча шёл под шум ветра. Но для него всё это словно происходило где-то далеко, за невидимой стеной.</w:t>
        <w:br/>
        <w:br/>
        <w:t>Он любил такие вечера. Без жары, без громких разговоров, без суеты. Когда можно просто стоять и наблюдать за городом, который постепенно успокаивается после длинного дня. Иногда ему казалось, что именно ночью люди становятся настоящими. Днём все куда-то бегут, пытаются что-то доказать, делают вид, что всё под контролем. А вечером остаются только мысли, усталость и тишина.</w:t>
        <w:br/>
        <w:br/>
        <w:t>Автобус задерживался уже минут двадцать, но это совсем не раздражало. Наоборот, хотелось постоять ещё немного и послушать шум дождевой воды, стекающей по крышам. Музыка в наушниках менялась одна за другой, и каждая песня будто идеально подходила под этот момент. Где-то вдали послышался звук сирены, потом снова наступила тишина.</w:t>
        <w:br/>
        <w:br/>
        <w:t>Рядом на лавку сел пожилой мужчина с книгой в руках. Он открыл её и начал читать прямо под светом фонаря, словно не замечая холода. Парень невольно улыбнулся: в этом было что-то странно уютное. Мир вокруг мог быть шумным, сложным и непредсказуемым, но всё равно оставались такие маленькие моменты спокойствия, ради которых хотелось остановиться хотя бы на пару минут.</w:t>
        <w:br/>
        <w:br/>
        <w:t>Наконец из-за поворота показался автобус. Его яркие фары осветили улицу, а мокрая дорога снова засияла отражениями. Двери открылись с тихим шипением, люди начали заходить внутрь. Парень снял один наушник, глубоко вдохнул прохладный воздух и сделал шаг вперёд, понимая, что этот обычный вечер почему-то запомнится ему надолго.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